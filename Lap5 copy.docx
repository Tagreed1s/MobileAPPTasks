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6755B" w14:textId="77777777" w:rsidR="003A6BCE" w:rsidRDefault="00000000">
      <w:pPr>
        <w:pStyle w:val="Title"/>
      </w:pPr>
      <w:r>
        <w:t>Lap5</w:t>
      </w:r>
    </w:p>
    <w:p w14:paraId="2BB56401" w14:textId="77777777" w:rsidR="003A6BCE" w:rsidRDefault="00000000">
      <w:pPr>
        <w:pStyle w:val="Heading1"/>
      </w:pPr>
      <w:r>
        <w:t>Task Detail Sketch and Navigation Map</w:t>
      </w:r>
    </w:p>
    <w:p w14:paraId="68CA346E" w14:textId="77777777" w:rsidR="003A6BCE" w:rsidRDefault="00000000">
      <w:pPr>
        <w:jc w:val="center"/>
      </w:pPr>
      <w:r>
        <w:rPr>
          <w:noProof/>
        </w:rPr>
        <w:drawing>
          <wp:inline distT="0" distB="0" distL="0" distR="0" wp14:anchorId="4147284B" wp14:editId="61E18A07">
            <wp:extent cx="521208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009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5766" w14:textId="77777777" w:rsidR="003A6BCE" w:rsidRDefault="00000000">
      <w:pPr>
        <w:pStyle w:val="Heading1"/>
      </w:pPr>
      <w:r>
        <w:t>Required Questions and Answers</w:t>
      </w:r>
    </w:p>
    <w:p w14:paraId="2F07AC10" w14:textId="77777777" w:rsidR="003A6BCE" w:rsidRDefault="00000000">
      <w:pPr>
        <w:pStyle w:val="Heading2"/>
      </w:pPr>
      <w:r>
        <w:t>What does the task detail screen show?</w:t>
      </w:r>
    </w:p>
    <w:p w14:paraId="5460AAA4" w14:textId="77777777" w:rsidR="003A6BCE" w:rsidRDefault="00000000">
      <w:r>
        <w:t>It shows the selected task title, a Share button, and a Back button.</w:t>
      </w:r>
    </w:p>
    <w:p w14:paraId="1B7F44B3" w14:textId="77777777" w:rsidR="003A6BCE" w:rsidRDefault="00000000">
      <w:pPr>
        <w:pStyle w:val="Heading2"/>
      </w:pPr>
      <w:r>
        <w:t>What information does the screen need to open?</w:t>
      </w:r>
    </w:p>
    <w:p w14:paraId="7C7B48D0" w14:textId="77777777" w:rsidR="003A6BCE" w:rsidRDefault="00000000">
      <w:r>
        <w:t>It needs the title of the selected task.</w:t>
      </w:r>
    </w:p>
    <w:p w14:paraId="20A53FD6" w14:textId="77777777" w:rsidR="003A6BCE" w:rsidRDefault="00000000">
      <w:pPr>
        <w:pStyle w:val="Heading2"/>
      </w:pPr>
      <w:r>
        <w:t>What can the user do on this screen?</w:t>
      </w:r>
    </w:p>
    <w:p w14:paraId="7E8EBA59" w14:textId="77777777" w:rsidR="003A6BCE" w:rsidRDefault="00000000">
      <w:r>
        <w:t>The user can share the task title through the Android share sheet or return to the home screen.</w:t>
      </w:r>
    </w:p>
    <w:p w14:paraId="448FDEB8" w14:textId="77777777" w:rsidR="003A6BCE" w:rsidRDefault="00000000">
      <w:pPr>
        <w:pStyle w:val="Heading2"/>
      </w:pPr>
      <w:r>
        <w:t>Navigation</w:t>
      </w:r>
    </w:p>
    <w:p w14:paraId="5E601262" w14:textId="77777777" w:rsidR="003A6BCE" w:rsidRDefault="00000000">
      <w:r>
        <w:t>Home opens Task Detail when a task is tapped. Back returns to Home.</w:t>
      </w:r>
    </w:p>
    <w:p w14:paraId="26AE15C4" w14:textId="77777777" w:rsidR="003A6BCE" w:rsidRDefault="00000000">
      <w:pPr>
        <w:pStyle w:val="Heading1"/>
        <w:pageBreakBefore/>
      </w:pPr>
      <w:r>
        <w:lastRenderedPageBreak/>
        <w:t>Home Screen</w:t>
      </w:r>
    </w:p>
    <w:p w14:paraId="7F85C3B6" w14:textId="77777777" w:rsidR="003A6BCE" w:rsidRDefault="00000000">
      <w:r>
        <w:t>The home screen displays three study tasks and the completion counter.</w:t>
      </w:r>
    </w:p>
    <w:p w14:paraId="49B21035" w14:textId="77777777" w:rsidR="003A6BCE" w:rsidRDefault="00000000">
      <w:pPr>
        <w:jc w:val="center"/>
      </w:pPr>
      <w:r>
        <w:rPr>
          <w:noProof/>
        </w:rPr>
        <w:drawing>
          <wp:inline distT="0" distB="0" distL="0" distR="0" wp14:anchorId="24792502" wp14:editId="568D77DF">
            <wp:extent cx="6400800" cy="400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3a02f7-943d-4452-98bd-8a0e016bf281(3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9B18" w14:textId="77777777" w:rsidR="003A6BCE" w:rsidRDefault="00000000">
      <w:pPr>
        <w:pStyle w:val="Heading1"/>
        <w:pageBreakBefore/>
      </w:pPr>
      <w:r>
        <w:lastRenderedPageBreak/>
        <w:t>Task Detail Previews</w:t>
      </w:r>
    </w:p>
    <w:p w14:paraId="4A5EB964" w14:textId="77777777" w:rsidR="003A6BCE" w:rsidRDefault="00000000">
      <w:r>
        <w:t>Two previews use different task titles: Review Kotlin and Finish Lab 5 Report.</w:t>
      </w:r>
    </w:p>
    <w:p w14:paraId="2EFB0AB8" w14:textId="77777777" w:rsidR="003A6BCE" w:rsidRDefault="00000000">
      <w:pPr>
        <w:jc w:val="center"/>
      </w:pPr>
      <w:r>
        <w:rPr>
          <w:noProof/>
        </w:rPr>
        <w:drawing>
          <wp:inline distT="0" distB="0" distL="0" distR="0" wp14:anchorId="0C3C7E0E" wp14:editId="07BCA2FA">
            <wp:extent cx="6400800" cy="4000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a09f534-2889-4db9-a0f3-57be6f99654b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0311" w14:textId="77777777" w:rsidR="003A6BCE" w:rsidRDefault="00000000">
      <w:pPr>
        <w:pStyle w:val="Heading1"/>
        <w:pageBreakBefore/>
      </w:pPr>
      <w:r>
        <w:lastRenderedPageBreak/>
        <w:t>Share Sheet</w:t>
      </w:r>
    </w:p>
    <w:p w14:paraId="269D954B" w14:textId="77777777" w:rsidR="003A6BCE" w:rsidRDefault="00000000">
      <w:r>
        <w:t>The share sheet contains the selected task title in the text: Today I'm studying: Review Kotlin.</w:t>
      </w:r>
    </w:p>
    <w:p w14:paraId="06752A4D" w14:textId="77777777" w:rsidR="003A6BCE" w:rsidRDefault="00000000">
      <w:pPr>
        <w:jc w:val="center"/>
      </w:pPr>
      <w:r>
        <w:rPr>
          <w:noProof/>
        </w:rPr>
        <w:drawing>
          <wp:inline distT="0" distB="0" distL="0" distR="0" wp14:anchorId="6AC4F3A9" wp14:editId="20C485FE">
            <wp:extent cx="6400800" cy="400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e6bac6-70c6-4267-920f-416bd3a2c17d(2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8D75" w14:textId="77777777" w:rsidR="003A6BCE" w:rsidRDefault="00000000">
      <w:pPr>
        <w:pStyle w:val="Heading1"/>
        <w:pageBreakBefore/>
      </w:pPr>
      <w:r>
        <w:lastRenderedPageBreak/>
        <w:t>PlannerUiState.kt</w:t>
      </w:r>
    </w:p>
    <w:p w14:paraId="7613B84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package sa.edu.iau.cshj.studyplanner.ui</w:t>
      </w:r>
    </w:p>
    <w:p w14:paraId="6D90DEB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69BD26C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data class PlannerUiState(</w:t>
      </w:r>
    </w:p>
    <w:p w14:paraId="1884F2A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val greeting: String = "Welcome back!",</w:t>
      </w:r>
    </w:p>
    <w:p w14:paraId="3F5E25D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val totalTasks: Int = 5,</w:t>
      </w:r>
    </w:p>
    <w:p w14:paraId="19DEB14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val completedTasks: Int = 0,</w:t>
      </w:r>
    </w:p>
    <w:p w14:paraId="0F42BFA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val tasks: List&lt;String&gt; = emptyList()</w:t>
      </w:r>
    </w:p>
    <w:p w14:paraId="0EBFA75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)</w:t>
      </w:r>
    </w:p>
    <w:p w14:paraId="698277A2" w14:textId="77777777" w:rsidR="003A6BCE" w:rsidRDefault="00000000">
      <w:pPr>
        <w:pStyle w:val="Heading1"/>
        <w:pageBreakBefore/>
      </w:pPr>
      <w:r>
        <w:lastRenderedPageBreak/>
        <w:t>ui.HomeScreen.kt</w:t>
      </w:r>
    </w:p>
    <w:p w14:paraId="4D347E4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package sa.edu.iau.cshj.studyplanner.ui</w:t>
      </w:r>
    </w:p>
    <w:p w14:paraId="71DE6B3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7CC4515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androidx.compose.foundation.layout.*</w:t>
      </w:r>
    </w:p>
    <w:p w14:paraId="12710BD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androidx.compose.material3.*</w:t>
      </w:r>
    </w:p>
    <w:p w14:paraId="15DEEDA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androidx.compose.runtime.*</w:t>
      </w:r>
    </w:p>
    <w:p w14:paraId="244EDC6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androidx.compose.ui.Modifier</w:t>
      </w:r>
    </w:p>
    <w:p w14:paraId="006A4DF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androidx.compose.ui.tooling.preview.Preview</w:t>
      </w:r>
    </w:p>
    <w:p w14:paraId="093E8BF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androidx.compose.ui.unit.dp</w:t>
      </w:r>
    </w:p>
    <w:p w14:paraId="3F8C979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0FA1444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@Composable</w:t>
      </w:r>
    </w:p>
    <w:p w14:paraId="38C6338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fun PlannerHomeScreen(</w:t>
      </w:r>
    </w:p>
    <w:p w14:paraId="26B3E86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uiState: PlannerUiState,</w:t>
      </w:r>
    </w:p>
    <w:p w14:paraId="5EE6DABB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onCompleteTask: () -&gt; Unit,</w:t>
      </w:r>
    </w:p>
    <w:p w14:paraId="59621DA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onTaskClick: (String) -&gt; Unit,</w:t>
      </w:r>
    </w:p>
    <w:p w14:paraId="2419B60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modifier: Modifier = Modifier</w:t>
      </w:r>
    </w:p>
    <w:p w14:paraId="096973F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) {</w:t>
      </w:r>
    </w:p>
    <w:p w14:paraId="2D9214B5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Column(</w:t>
      </w:r>
    </w:p>
    <w:p w14:paraId="58313F0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modifier = modifier</w:t>
      </w:r>
    </w:p>
    <w:p w14:paraId="744B5F6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.fillMaxSize()</w:t>
      </w:r>
    </w:p>
    <w:p w14:paraId="0A98FD25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.padding(24.dp),</w:t>
      </w:r>
    </w:p>
    <w:p w14:paraId="2A34236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verticalArrangement = Arrangement.spacedBy(16.dp)</w:t>
      </w:r>
    </w:p>
    <w:p w14:paraId="2D3FBBC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) {</w:t>
      </w:r>
    </w:p>
    <w:p w14:paraId="011491F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Text(</w:t>
      </w:r>
    </w:p>
    <w:p w14:paraId="0D2FCF0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text = uiState.greeting,</w:t>
      </w:r>
    </w:p>
    <w:p w14:paraId="7E25F86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style = MaterialTheme.typography.headlineMedium</w:t>
      </w:r>
    </w:p>
    <w:p w14:paraId="11B7DAA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)</w:t>
      </w:r>
    </w:p>
    <w:p w14:paraId="554D111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Text(</w:t>
      </w:r>
    </w:p>
    <w:p w14:paraId="08965F7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text = "${uiState.completedTasks} of ${uiState.totalTasks} done",</w:t>
      </w:r>
    </w:p>
    <w:p w14:paraId="0BD8976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style = MaterialTheme.typography.bodyLarge</w:t>
      </w:r>
    </w:p>
    <w:p w14:paraId="0F35B925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)</w:t>
      </w:r>
    </w:p>
    <w:p w14:paraId="1B0C68A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Button(</w:t>
      </w:r>
    </w:p>
    <w:p w14:paraId="4618A37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onClick = onCompleteTask,</w:t>
      </w:r>
    </w:p>
    <w:p w14:paraId="3A4303C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enabled = uiState.completedTasks &lt; uiState.totalTasks</w:t>
      </w:r>
    </w:p>
    <w:p w14:paraId="37F518C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) {</w:t>
      </w:r>
    </w:p>
    <w:p w14:paraId="50C44D3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Text("Complete a Task")</w:t>
      </w:r>
    </w:p>
    <w:p w14:paraId="15D2A59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}</w:t>
      </w:r>
    </w:p>
    <w:p w14:paraId="4D27B30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Text(</w:t>
      </w:r>
    </w:p>
    <w:p w14:paraId="070BE23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text = "Study Tasks",</w:t>
      </w:r>
    </w:p>
    <w:p w14:paraId="6DF24D8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style = MaterialTheme.typography.titleLarge</w:t>
      </w:r>
    </w:p>
    <w:p w14:paraId="0395A71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)</w:t>
      </w:r>
    </w:p>
    <w:p w14:paraId="1F38C04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uiState.tasks.forEach { title -&gt;</w:t>
      </w:r>
    </w:p>
    <w:p w14:paraId="5F362FB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Button(</w:t>
      </w:r>
    </w:p>
    <w:p w14:paraId="3CD1BFA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onClick = { onTaskClick(title) },</w:t>
      </w:r>
    </w:p>
    <w:p w14:paraId="55B2FFC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modifier = Modifier.fillMaxWidth()</w:t>
      </w:r>
    </w:p>
    <w:p w14:paraId="4F0C3EE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) {</w:t>
      </w:r>
    </w:p>
    <w:p w14:paraId="23D5FF2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Text(title)</w:t>
      </w:r>
    </w:p>
    <w:p w14:paraId="63AB6AB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}</w:t>
      </w:r>
    </w:p>
    <w:p w14:paraId="4228E01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}</w:t>
      </w:r>
    </w:p>
    <w:p w14:paraId="352AB43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}</w:t>
      </w:r>
    </w:p>
    <w:p w14:paraId="4251841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}</w:t>
      </w:r>
    </w:p>
    <w:p w14:paraId="4C4550D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1A3AB32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@Composable</w:t>
      </w:r>
    </w:p>
    <w:p w14:paraId="58F6B1D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fun PlannerHomeRoute(</w:t>
      </w:r>
    </w:p>
    <w:p w14:paraId="0B12199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onTaskClick: (String) -&gt; Unit = {}</w:t>
      </w:r>
    </w:p>
    <w:p w14:paraId="506C996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) {</w:t>
      </w:r>
    </w:p>
    <w:p w14:paraId="71472085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var uiState by remember {</w:t>
      </w:r>
    </w:p>
    <w:p w14:paraId="50B78F6B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mutableStateOf(</w:t>
      </w:r>
    </w:p>
    <w:p w14:paraId="2D05D48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PlannerUiState(</w:t>
      </w:r>
    </w:p>
    <w:p w14:paraId="53B67ADB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lastRenderedPageBreak/>
        <w:t xml:space="preserve">                totalTasks = 3,</w:t>
      </w:r>
    </w:p>
    <w:p w14:paraId="1A94188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tasks = listOf(</w:t>
      </w:r>
    </w:p>
    <w:p w14:paraId="3E7D94E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"Review Kotlin",</w:t>
      </w:r>
    </w:p>
    <w:p w14:paraId="72C68C6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"Study Navigation",</w:t>
      </w:r>
    </w:p>
    <w:p w14:paraId="460447F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"Finish Lab 5 Report"</w:t>
      </w:r>
    </w:p>
    <w:p w14:paraId="2D4AC48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)</w:t>
      </w:r>
    </w:p>
    <w:p w14:paraId="2863109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)</w:t>
      </w:r>
    </w:p>
    <w:p w14:paraId="7B7F5F1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)</w:t>
      </w:r>
    </w:p>
    <w:p w14:paraId="6070F6E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}</w:t>
      </w:r>
    </w:p>
    <w:p w14:paraId="68BE246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PlannerHomeScreen(</w:t>
      </w:r>
    </w:p>
    <w:p w14:paraId="6186C39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uiState = uiState,</w:t>
      </w:r>
    </w:p>
    <w:p w14:paraId="0A09E7E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onCompleteTask = {</w:t>
      </w:r>
    </w:p>
    <w:p w14:paraId="391221F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if (uiState.completedTasks &lt; uiState.totalTasks) {</w:t>
      </w:r>
    </w:p>
    <w:p w14:paraId="07AD0E05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uiState = uiState.copy(</w:t>
      </w:r>
    </w:p>
    <w:p w14:paraId="14FF85C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completedTasks = uiState.completedTasks + 1</w:t>
      </w:r>
    </w:p>
    <w:p w14:paraId="29BBB9F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)</w:t>
      </w:r>
    </w:p>
    <w:p w14:paraId="21DB46E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}</w:t>
      </w:r>
    </w:p>
    <w:p w14:paraId="743BC88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},</w:t>
      </w:r>
    </w:p>
    <w:p w14:paraId="3489079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onTaskClick = onTaskClick</w:t>
      </w:r>
    </w:p>
    <w:p w14:paraId="07F4DAD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)</w:t>
      </w:r>
    </w:p>
    <w:p w14:paraId="577C194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}</w:t>
      </w:r>
    </w:p>
    <w:p w14:paraId="4EE3D62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159C341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@Preview(showBackground = true, name = "Nothing Done")</w:t>
      </w:r>
    </w:p>
    <w:p w14:paraId="24875BF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@Composable</w:t>
      </w:r>
    </w:p>
    <w:p w14:paraId="77DF744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private fun PlannerHomeScreenPreviewEmpty() {</w:t>
      </w:r>
    </w:p>
    <w:p w14:paraId="527DDE4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MaterialTheme {</w:t>
      </w:r>
    </w:p>
    <w:p w14:paraId="41C5331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PlannerHomeScreen(</w:t>
      </w:r>
    </w:p>
    <w:p w14:paraId="4544F4E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uiState = PlannerUiState(</w:t>
      </w:r>
    </w:p>
    <w:p w14:paraId="0173568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completedTasks = 0,</w:t>
      </w:r>
    </w:p>
    <w:p w14:paraId="40CC078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totalTasks = 3,</w:t>
      </w:r>
    </w:p>
    <w:p w14:paraId="6E49E1F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tasks = listOf(</w:t>
      </w:r>
    </w:p>
    <w:p w14:paraId="236ECC2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"Review Kotlin",</w:t>
      </w:r>
    </w:p>
    <w:p w14:paraId="6C9B8F2B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"Study Navigation",</w:t>
      </w:r>
    </w:p>
    <w:p w14:paraId="26D0670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"Finish Lab 5 Report"</w:t>
      </w:r>
    </w:p>
    <w:p w14:paraId="240C209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)</w:t>
      </w:r>
    </w:p>
    <w:p w14:paraId="004A7C6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),</w:t>
      </w:r>
    </w:p>
    <w:p w14:paraId="4492219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onCompleteTask = {},</w:t>
      </w:r>
    </w:p>
    <w:p w14:paraId="351FE9A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onTaskClick = {}</w:t>
      </w:r>
    </w:p>
    <w:p w14:paraId="2453E305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)</w:t>
      </w:r>
    </w:p>
    <w:p w14:paraId="4138FC8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}</w:t>
      </w:r>
    </w:p>
    <w:p w14:paraId="423B917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}</w:t>
      </w:r>
    </w:p>
    <w:p w14:paraId="0249643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5495885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@Preview(showBackground = true, name = "All Completed")</w:t>
      </w:r>
    </w:p>
    <w:p w14:paraId="079C319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@Composable</w:t>
      </w:r>
    </w:p>
    <w:p w14:paraId="0E2789B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private fun PlannerHomeScreenPreviewFull() {</w:t>
      </w:r>
    </w:p>
    <w:p w14:paraId="1DDAB76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MaterialTheme {</w:t>
      </w:r>
    </w:p>
    <w:p w14:paraId="6ABAAB4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PlannerHomeScreen(</w:t>
      </w:r>
    </w:p>
    <w:p w14:paraId="164AB4B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uiState = PlannerUiState(</w:t>
      </w:r>
    </w:p>
    <w:p w14:paraId="4B03A11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completedTasks = 3,</w:t>
      </w:r>
    </w:p>
    <w:p w14:paraId="65484D5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totalTasks = 3,</w:t>
      </w:r>
    </w:p>
    <w:p w14:paraId="21CCF0B5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tasks = listOf(</w:t>
      </w:r>
    </w:p>
    <w:p w14:paraId="4E3B164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"Review Kotlin",</w:t>
      </w:r>
    </w:p>
    <w:p w14:paraId="4BD1DF4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"Study Navigation",</w:t>
      </w:r>
    </w:p>
    <w:p w14:paraId="4D6EB56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"Finish Lab 5 Report"</w:t>
      </w:r>
    </w:p>
    <w:p w14:paraId="2B32F74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)</w:t>
      </w:r>
    </w:p>
    <w:p w14:paraId="5D445E9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),</w:t>
      </w:r>
    </w:p>
    <w:p w14:paraId="22EDA8D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onCompleteTask = {},</w:t>
      </w:r>
    </w:p>
    <w:p w14:paraId="1273F03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onTaskClick = {}</w:t>
      </w:r>
    </w:p>
    <w:p w14:paraId="04D438B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)</w:t>
      </w:r>
    </w:p>
    <w:p w14:paraId="5C90952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}</w:t>
      </w:r>
    </w:p>
    <w:p w14:paraId="31B7D13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}</w:t>
      </w:r>
    </w:p>
    <w:p w14:paraId="73E2EE98" w14:textId="77777777" w:rsidR="003A6BCE" w:rsidRDefault="00000000">
      <w:pPr>
        <w:pStyle w:val="Heading1"/>
        <w:pageBreakBefore/>
      </w:pPr>
      <w:r>
        <w:lastRenderedPageBreak/>
        <w:t>TaskDetailScreen.kt</w:t>
      </w:r>
    </w:p>
    <w:p w14:paraId="63E82A7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package sa.edu.iau.cshj.studyplanner.ui</w:t>
      </w:r>
    </w:p>
    <w:p w14:paraId="5CB1EAA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3082DC5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android.content.Intent</w:t>
      </w:r>
    </w:p>
    <w:p w14:paraId="274B8B6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androidx.compose.foundation.layout.Arrangement</w:t>
      </w:r>
    </w:p>
    <w:p w14:paraId="18300F8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androidx.compose.foundation.layout.Column</w:t>
      </w:r>
    </w:p>
    <w:p w14:paraId="06D002A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androidx.compose.foundation.layout.fillMaxSize</w:t>
      </w:r>
    </w:p>
    <w:p w14:paraId="7502E0B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androidx.compose.foundation.layout.padding</w:t>
      </w:r>
    </w:p>
    <w:p w14:paraId="0A73A5B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androidx.compose.material3.Button</w:t>
      </w:r>
    </w:p>
    <w:p w14:paraId="11A96A9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androidx.compose.material3.MaterialTheme</w:t>
      </w:r>
    </w:p>
    <w:p w14:paraId="2B6A3E0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androidx.compose.material3.OutlinedButton</w:t>
      </w:r>
    </w:p>
    <w:p w14:paraId="25D9737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androidx.compose.material3.Text</w:t>
      </w:r>
    </w:p>
    <w:p w14:paraId="222FAAE5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androidx.compose.runtime.Composable</w:t>
      </w:r>
    </w:p>
    <w:p w14:paraId="19BBE70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androidx.compose.ui.Modifier</w:t>
      </w:r>
    </w:p>
    <w:p w14:paraId="589B27E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androidx.compose.ui.platform.LocalContext</w:t>
      </w:r>
    </w:p>
    <w:p w14:paraId="535778E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androidx.compose.ui.tooling.preview.Preview</w:t>
      </w:r>
    </w:p>
    <w:p w14:paraId="5DC60C8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androidx.compose.ui.unit.dp</w:t>
      </w:r>
    </w:p>
    <w:p w14:paraId="11DBBCB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35E35CE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data class TaskDetailUiState(</w:t>
      </w:r>
    </w:p>
    <w:p w14:paraId="6E6FA1AB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val title: String = ""</w:t>
      </w:r>
    </w:p>
    <w:p w14:paraId="4B9A0D3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)</w:t>
      </w:r>
    </w:p>
    <w:p w14:paraId="6FF9C6A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5C45EB8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@Composable</w:t>
      </w:r>
    </w:p>
    <w:p w14:paraId="016A4AA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fun TaskDetailScreen(</w:t>
      </w:r>
    </w:p>
    <w:p w14:paraId="65BDC42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uiState: TaskDetailUiState,</w:t>
      </w:r>
    </w:p>
    <w:p w14:paraId="3C19DDF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onShareClick: () -&gt; Unit,</w:t>
      </w:r>
    </w:p>
    <w:p w14:paraId="4764FF9B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onBackClick: () -&gt; Unit,</w:t>
      </w:r>
    </w:p>
    <w:p w14:paraId="08AEC3F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modifier: Modifier = Modifier</w:t>
      </w:r>
    </w:p>
    <w:p w14:paraId="33A0885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) {</w:t>
      </w:r>
    </w:p>
    <w:p w14:paraId="309C230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Column(</w:t>
      </w:r>
    </w:p>
    <w:p w14:paraId="70F8120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modifier = modifier</w:t>
      </w:r>
    </w:p>
    <w:p w14:paraId="77D7FAD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.fillMaxSize()</w:t>
      </w:r>
    </w:p>
    <w:p w14:paraId="33BE1C3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.padding(24.dp),</w:t>
      </w:r>
    </w:p>
    <w:p w14:paraId="1F4C257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verticalArrangement = Arrangement.spacedBy(16.dp)</w:t>
      </w:r>
    </w:p>
    <w:p w14:paraId="47454F3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) {</w:t>
      </w:r>
    </w:p>
    <w:p w14:paraId="48FDECA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Text(</w:t>
      </w:r>
    </w:p>
    <w:p w14:paraId="506C37B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text = uiState.title,</w:t>
      </w:r>
    </w:p>
    <w:p w14:paraId="62A2C6D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style = MaterialTheme.typography.headlineMedium</w:t>
      </w:r>
    </w:p>
    <w:p w14:paraId="19B3120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)</w:t>
      </w:r>
    </w:p>
    <w:p w14:paraId="05C6796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Button(onClick = onShareClick) {</w:t>
      </w:r>
    </w:p>
    <w:p w14:paraId="2A2CDB8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Text("Share")</w:t>
      </w:r>
    </w:p>
    <w:p w14:paraId="15EECC3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}</w:t>
      </w:r>
    </w:p>
    <w:p w14:paraId="051C613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OutlinedButton(onClick = onBackClick) {</w:t>
      </w:r>
    </w:p>
    <w:p w14:paraId="2CC99C7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Text("Back")</w:t>
      </w:r>
    </w:p>
    <w:p w14:paraId="4D858C1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}</w:t>
      </w:r>
    </w:p>
    <w:p w14:paraId="175CA4B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}</w:t>
      </w:r>
    </w:p>
    <w:p w14:paraId="582840E5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}</w:t>
      </w:r>
    </w:p>
    <w:p w14:paraId="1B4E7C6B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2D07C59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@Composable</w:t>
      </w:r>
    </w:p>
    <w:p w14:paraId="1E3374CB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fun TaskDetailRoute(</w:t>
      </w:r>
    </w:p>
    <w:p w14:paraId="371441C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title: String,</w:t>
      </w:r>
    </w:p>
    <w:p w14:paraId="1F2D15D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onBackClick: () -&gt; Unit</w:t>
      </w:r>
    </w:p>
    <w:p w14:paraId="1FAB8DB5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) {</w:t>
      </w:r>
    </w:p>
    <w:p w14:paraId="13681FD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val context = LocalContext.current</w:t>
      </w:r>
    </w:p>
    <w:p w14:paraId="1C9B233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TaskDetailScreen(</w:t>
      </w:r>
    </w:p>
    <w:p w14:paraId="06A3158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uiState = TaskDetailUiState(title = title),</w:t>
      </w:r>
    </w:p>
    <w:p w14:paraId="397EA5E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onShareClick = {</w:t>
      </w:r>
    </w:p>
    <w:p w14:paraId="4AAE728B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val send = Intent(Intent.ACTION_SEND).apply {</w:t>
      </w:r>
    </w:p>
    <w:p w14:paraId="216D151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putExtra(</w:t>
      </w:r>
    </w:p>
    <w:p w14:paraId="70CFD27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lastRenderedPageBreak/>
        <w:t xml:space="preserve">                    Intent.EXTRA_TEXT,</w:t>
      </w:r>
    </w:p>
    <w:p w14:paraId="6FCA5D1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"Today I'm studying: $title"</w:t>
      </w:r>
    </w:p>
    <w:p w14:paraId="41626C9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)</w:t>
      </w:r>
    </w:p>
    <w:p w14:paraId="77EB9A1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type = "text/plain"</w:t>
      </w:r>
    </w:p>
    <w:p w14:paraId="2484478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}</w:t>
      </w:r>
    </w:p>
    <w:p w14:paraId="01B86BE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context.startActivity(</w:t>
      </w:r>
    </w:p>
    <w:p w14:paraId="1B0FFAF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Intent.createChooser(send, "Share via")</w:t>
      </w:r>
    </w:p>
    <w:p w14:paraId="4F1BE09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)</w:t>
      </w:r>
    </w:p>
    <w:p w14:paraId="7B83482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},</w:t>
      </w:r>
    </w:p>
    <w:p w14:paraId="76732D4B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onBackClick = onBackClick</w:t>
      </w:r>
    </w:p>
    <w:p w14:paraId="3B9D9A7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)</w:t>
      </w:r>
    </w:p>
    <w:p w14:paraId="283CC48B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}</w:t>
      </w:r>
    </w:p>
    <w:p w14:paraId="3E4CCA2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22F358B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@Preview(showBackground = true, name = "Review Kotlin")</w:t>
      </w:r>
    </w:p>
    <w:p w14:paraId="6C9E25B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@Composable</w:t>
      </w:r>
    </w:p>
    <w:p w14:paraId="0A19A5C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private fun TaskDetailPreviewKotlin() {</w:t>
      </w:r>
    </w:p>
    <w:p w14:paraId="14F9F4C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MaterialTheme {</w:t>
      </w:r>
    </w:p>
    <w:p w14:paraId="54311BB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TaskDetailScreen(</w:t>
      </w:r>
    </w:p>
    <w:p w14:paraId="7B00FAA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uiState = TaskDetailUiState(</w:t>
      </w:r>
    </w:p>
    <w:p w14:paraId="6F9C6A8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title = "Review Kotlin"</w:t>
      </w:r>
    </w:p>
    <w:p w14:paraId="5EAE932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),</w:t>
      </w:r>
    </w:p>
    <w:p w14:paraId="6A512E1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onShareClick = {},</w:t>
      </w:r>
    </w:p>
    <w:p w14:paraId="4762152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onBackClick = {}</w:t>
      </w:r>
    </w:p>
    <w:p w14:paraId="18D2491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)</w:t>
      </w:r>
    </w:p>
    <w:p w14:paraId="564BD67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}</w:t>
      </w:r>
    </w:p>
    <w:p w14:paraId="366F99E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}</w:t>
      </w:r>
    </w:p>
    <w:p w14:paraId="726F0FD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29C0D4A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@Preview(showBackground = true, name = "Lab 5 Report")</w:t>
      </w:r>
    </w:p>
    <w:p w14:paraId="65A9C64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@Composable</w:t>
      </w:r>
    </w:p>
    <w:p w14:paraId="3D288EE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private fun TaskDetailPreviewReport() {</w:t>
      </w:r>
    </w:p>
    <w:p w14:paraId="57FFDA9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MaterialTheme {</w:t>
      </w:r>
    </w:p>
    <w:p w14:paraId="0D727B9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TaskDetailScreen(</w:t>
      </w:r>
    </w:p>
    <w:p w14:paraId="7BFB754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uiState = TaskDetailUiState(</w:t>
      </w:r>
    </w:p>
    <w:p w14:paraId="78CE9AC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title = "Finish Lab 5 Report"</w:t>
      </w:r>
    </w:p>
    <w:p w14:paraId="2913AAEB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),</w:t>
      </w:r>
    </w:p>
    <w:p w14:paraId="7290B3E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onShareClick = {},</w:t>
      </w:r>
    </w:p>
    <w:p w14:paraId="3452065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onBackClick = {}</w:t>
      </w:r>
    </w:p>
    <w:p w14:paraId="49CA59F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)</w:t>
      </w:r>
    </w:p>
    <w:p w14:paraId="72EA96E5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}</w:t>
      </w:r>
    </w:p>
    <w:p w14:paraId="2CABCF8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}</w:t>
      </w:r>
    </w:p>
    <w:p w14:paraId="5645E72E" w14:textId="77777777" w:rsidR="003A6BCE" w:rsidRDefault="00000000">
      <w:pPr>
        <w:pStyle w:val="Heading1"/>
        <w:pageBreakBefore/>
      </w:pPr>
      <w:r>
        <w:lastRenderedPageBreak/>
        <w:t>Routes.kt</w:t>
      </w:r>
    </w:p>
    <w:p w14:paraId="52C2A7D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package sa.edu.iau.cshj.studyplanner.navigation</w:t>
      </w:r>
    </w:p>
    <w:p w14:paraId="10AD3AD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60B8421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kotlinx.serialization.Serializable</w:t>
      </w:r>
    </w:p>
    <w:p w14:paraId="17CC7EB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1B251C5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@Serializable</w:t>
      </w:r>
    </w:p>
    <w:p w14:paraId="79BC75B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object PlannerHome</w:t>
      </w:r>
    </w:p>
    <w:p w14:paraId="4DFBE37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53520FB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@Serializable</w:t>
      </w:r>
    </w:p>
    <w:p w14:paraId="0E32B8C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data class TaskDetail(val title: String)</w:t>
      </w:r>
    </w:p>
    <w:p w14:paraId="4AE67797" w14:textId="77777777" w:rsidR="003A6BCE" w:rsidRDefault="00000000">
      <w:pPr>
        <w:pStyle w:val="Heading1"/>
        <w:pageBreakBefore/>
      </w:pPr>
      <w:r>
        <w:lastRenderedPageBreak/>
        <w:t>StudyPlannerApp.kt</w:t>
      </w:r>
    </w:p>
    <w:p w14:paraId="0686AD8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package sa.edu.iau.cshj.studyplanner</w:t>
      </w:r>
    </w:p>
    <w:p w14:paraId="77BBED6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7F90898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androidx.compose.runtime.Composable</w:t>
      </w:r>
    </w:p>
    <w:p w14:paraId="66F9B1F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androidx.navigation.compose.NavHost</w:t>
      </w:r>
    </w:p>
    <w:p w14:paraId="142D8FE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androidx.navigation.compose.composable</w:t>
      </w:r>
    </w:p>
    <w:p w14:paraId="32F545D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androidx.navigation.compose.rememberNavController</w:t>
      </w:r>
    </w:p>
    <w:p w14:paraId="0685FFB0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androidx.navigation.toRoute</w:t>
      </w:r>
    </w:p>
    <w:p w14:paraId="5DAEB29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sa.edu.iau.cshj.studyplanner.navigation.PlannerHome</w:t>
      </w:r>
    </w:p>
    <w:p w14:paraId="120638C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sa.edu.iau.cshj.studyplanner.navigation.TaskDetail</w:t>
      </w:r>
    </w:p>
    <w:p w14:paraId="13BCEFA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sa.edu.iau.cshj.studyplanner.ui.PlannerHomeRoute</w:t>
      </w:r>
    </w:p>
    <w:p w14:paraId="5243A15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sa.edu.iau.cshj.studyplanner.ui.TaskDetailRoute</w:t>
      </w:r>
    </w:p>
    <w:p w14:paraId="0790F96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5FBD58E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@Composable</w:t>
      </w:r>
    </w:p>
    <w:p w14:paraId="7E08B0B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fun StudyPlannerApp() {</w:t>
      </w:r>
    </w:p>
    <w:p w14:paraId="2E70670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val navController = rememberNavController()</w:t>
      </w:r>
    </w:p>
    <w:p w14:paraId="292D257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NavHost(</w:t>
      </w:r>
    </w:p>
    <w:p w14:paraId="44037A0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navController = navController,</w:t>
      </w:r>
    </w:p>
    <w:p w14:paraId="546E68E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startDestination = PlannerHome</w:t>
      </w:r>
    </w:p>
    <w:p w14:paraId="2ABACBB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) {</w:t>
      </w:r>
    </w:p>
    <w:p w14:paraId="5B252F79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composable&lt;PlannerHome&gt; {</w:t>
      </w:r>
    </w:p>
    <w:p w14:paraId="3C9B1D8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PlannerHomeRoute(</w:t>
      </w:r>
    </w:p>
    <w:p w14:paraId="25C9C04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onTaskClick = { title -&gt;</w:t>
      </w:r>
    </w:p>
    <w:p w14:paraId="47E3438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navController.navigate(TaskDetail(title))</w:t>
      </w:r>
    </w:p>
    <w:p w14:paraId="74A19D8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}</w:t>
      </w:r>
    </w:p>
    <w:p w14:paraId="772532E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)</w:t>
      </w:r>
    </w:p>
    <w:p w14:paraId="691FF46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}</w:t>
      </w:r>
    </w:p>
    <w:p w14:paraId="09F118A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composable&lt;TaskDetail&gt; { backStackEntry -&gt;</w:t>
      </w:r>
    </w:p>
    <w:p w14:paraId="014C49D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val task = backStackEntry.toRoute&lt;TaskDetail&gt;()</w:t>
      </w:r>
    </w:p>
    <w:p w14:paraId="66BA72C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TaskDetailRoute(</w:t>
      </w:r>
    </w:p>
    <w:p w14:paraId="19D2582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title = task.title,</w:t>
      </w:r>
    </w:p>
    <w:p w14:paraId="358C618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onBackClick = {</w:t>
      </w:r>
    </w:p>
    <w:p w14:paraId="65873D7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navController.popBackStack()</w:t>
      </w:r>
    </w:p>
    <w:p w14:paraId="104D862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}</w:t>
      </w:r>
    </w:p>
    <w:p w14:paraId="0921299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)</w:t>
      </w:r>
    </w:p>
    <w:p w14:paraId="58446283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}</w:t>
      </w:r>
    </w:p>
    <w:p w14:paraId="5284165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}</w:t>
      </w:r>
    </w:p>
    <w:p w14:paraId="30596D15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}</w:t>
      </w:r>
    </w:p>
    <w:p w14:paraId="71BA8CED" w14:textId="77777777" w:rsidR="003A6BCE" w:rsidRDefault="00000000">
      <w:pPr>
        <w:pStyle w:val="Heading1"/>
        <w:pageBreakBefore/>
      </w:pPr>
      <w:r>
        <w:lastRenderedPageBreak/>
        <w:t>MainActivity.kt</w:t>
      </w:r>
    </w:p>
    <w:p w14:paraId="1CBD592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package sa.edu.iau.cshj.studyplanner</w:t>
      </w:r>
    </w:p>
    <w:p w14:paraId="271327E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24EFB6B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android.os.Bundle</w:t>
      </w:r>
    </w:p>
    <w:p w14:paraId="1B4181D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androidx.activity.ComponentActivity</w:t>
      </w:r>
    </w:p>
    <w:p w14:paraId="3B1EFC8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androidx.activity.compose.setContent</w:t>
      </w:r>
    </w:p>
    <w:p w14:paraId="2EC9D42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androidx.compose.foundation.layout.Box</w:t>
      </w:r>
    </w:p>
    <w:p w14:paraId="0FDDB11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androidx.compose.foundation.layout.fillMaxSize</w:t>
      </w:r>
    </w:p>
    <w:p w14:paraId="46DFAB0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androidx.compose.foundation.layout.safeDrawingPadding</w:t>
      </w:r>
    </w:p>
    <w:p w14:paraId="0DB1060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androidx.compose.material3.MaterialTheme</w:t>
      </w:r>
    </w:p>
    <w:p w14:paraId="5B42311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androidx.compose.material3.Surface</w:t>
      </w:r>
    </w:p>
    <w:p w14:paraId="1562D9D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import androidx.compose.ui.Modifier</w:t>
      </w:r>
    </w:p>
    <w:p w14:paraId="0C4BB858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</w:t>
      </w:r>
    </w:p>
    <w:p w14:paraId="4FEBB40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class MainActivity : ComponentActivity() {</w:t>
      </w:r>
    </w:p>
    <w:p w14:paraId="206642E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override fun onCreate(savedInstanceState: Bundle?) {</w:t>
      </w:r>
    </w:p>
    <w:p w14:paraId="0E20F036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super.onCreate(savedInstanceState)</w:t>
      </w:r>
    </w:p>
    <w:p w14:paraId="20ABF0C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setContent {</w:t>
      </w:r>
    </w:p>
    <w:p w14:paraId="7F3FEB3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MaterialTheme {</w:t>
      </w:r>
    </w:p>
    <w:p w14:paraId="523055C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Surface(</w:t>
      </w:r>
    </w:p>
    <w:p w14:paraId="2358A72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modifier = Modifier.fillMaxSize()</w:t>
      </w:r>
    </w:p>
    <w:p w14:paraId="1B11BC3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) {</w:t>
      </w:r>
    </w:p>
    <w:p w14:paraId="126F6307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Box(</w:t>
      </w:r>
    </w:p>
    <w:p w14:paraId="5636C87A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    modifier = Modifier</w:t>
      </w:r>
    </w:p>
    <w:p w14:paraId="0EB5CE5C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        .fillMaxSize()</w:t>
      </w:r>
    </w:p>
    <w:p w14:paraId="6FBA5152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        .safeDrawingPadding()</w:t>
      </w:r>
    </w:p>
    <w:p w14:paraId="59CEB5F1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) {</w:t>
      </w:r>
    </w:p>
    <w:p w14:paraId="6A26C1D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    StudyPlannerApp()</w:t>
      </w:r>
    </w:p>
    <w:p w14:paraId="6BE6D5B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    }</w:t>
      </w:r>
    </w:p>
    <w:p w14:paraId="11A1459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    }</w:t>
      </w:r>
    </w:p>
    <w:p w14:paraId="72F86F2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    }</w:t>
      </w:r>
    </w:p>
    <w:p w14:paraId="3FCDF4B4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    }</w:t>
      </w:r>
    </w:p>
    <w:p w14:paraId="5B3171A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 xml:space="preserve">    }</w:t>
      </w:r>
    </w:p>
    <w:p w14:paraId="12E32DAE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}</w:t>
      </w:r>
    </w:p>
    <w:p w14:paraId="305C1D4A" w14:textId="77777777" w:rsidR="003A6BCE" w:rsidRDefault="00000000">
      <w:pPr>
        <w:pStyle w:val="Heading1"/>
        <w:pageBreakBefore/>
      </w:pPr>
      <w:r>
        <w:lastRenderedPageBreak/>
        <w:t>build.gradle.kts Module app</w:t>
      </w:r>
    </w:p>
    <w:p w14:paraId="58DC78BF" w14:textId="77777777" w:rsidR="003A6BCE" w:rsidRDefault="00000000">
      <w:r>
        <w:t>Additions to the existing file. Keep the existing plugins and dependencies.</w:t>
      </w:r>
    </w:p>
    <w:p w14:paraId="1D112190" w14:textId="77777777" w:rsidR="003A6BCE" w:rsidRDefault="00000000">
      <w:pPr>
        <w:pStyle w:val="Heading2"/>
      </w:pPr>
      <w:r>
        <w:t>Inside plugins</w:t>
      </w:r>
    </w:p>
    <w:p w14:paraId="3541538D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kotlin("plugin.serialization") version "2.2.10"</w:t>
      </w:r>
    </w:p>
    <w:p w14:paraId="262F1194" w14:textId="77777777" w:rsidR="003A6BCE" w:rsidRDefault="00000000">
      <w:pPr>
        <w:pStyle w:val="Heading2"/>
      </w:pPr>
      <w:r>
        <w:t>Inside dependencies</w:t>
      </w:r>
    </w:p>
    <w:p w14:paraId="76C22DEF" w14:textId="77777777" w:rsidR="003A6BCE" w:rsidRDefault="00000000">
      <w:pPr>
        <w:spacing w:after="0" w:line="220" w:lineRule="exact"/>
      </w:pPr>
      <w:r>
        <w:rPr>
          <w:rFonts w:ascii="Courier New" w:hAnsi="Courier New"/>
          <w:sz w:val="17"/>
        </w:rPr>
        <w:t>implementation("androidx.navigation:navigation-compose:2.10.2")</w:t>
      </w:r>
    </w:p>
    <w:p w14:paraId="12691B7E" w14:textId="77777777" w:rsidR="003A6BCE" w:rsidRDefault="00000000">
      <w:r>
        <w:t>The serialization plugin version must match the Kotlin version in libs.versions.toml.</w:t>
      </w:r>
    </w:p>
    <w:p w14:paraId="65507961" w14:textId="77777777" w:rsidR="003A6BCE" w:rsidRDefault="00000000">
      <w:pPr>
        <w:pStyle w:val="Heading1"/>
        <w:pageBreakBefore/>
      </w:pPr>
      <w:r>
        <w:lastRenderedPageBreak/>
        <w:t>AI Use and Disclosure</w:t>
      </w:r>
    </w:p>
    <w:p w14:paraId="1E2352F4" w14:textId="65AF56C7" w:rsidR="008547F4" w:rsidRPr="00ED1091" w:rsidRDefault="00000000">
      <w:pPr>
        <w:pStyle w:val="p1"/>
        <w:rPr>
          <w:sz w:val="26"/>
          <w:szCs w:val="26"/>
        </w:rPr>
      </w:pPr>
      <w:r w:rsidRPr="00ED1091">
        <w:rPr>
          <w:sz w:val="26"/>
          <w:szCs w:val="26"/>
        </w:rPr>
        <w:t xml:space="preserve">I used ChatGPT and Google Gemini to help me complete this assignment. </w:t>
      </w:r>
      <w:r w:rsidR="008547F4" w:rsidRPr="00ED1091">
        <w:rPr>
          <w:sz w:val="26"/>
          <w:szCs w:val="26"/>
        </w:rPr>
        <w:t>used ChatGPT to understand the assignment requirements, fix code errors, and organize the report. used Google Gemini to help write the code.</w:t>
      </w:r>
    </w:p>
    <w:p w14:paraId="5B4D5873" w14:textId="4C3225A5" w:rsidR="003A6BCE" w:rsidRDefault="003A6BCE"/>
    <w:sectPr w:rsidR="003A6BCE" w:rsidSect="00034616">
      <w:footerReference w:type="default" r:id="rId12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278D48" w14:textId="77777777" w:rsidR="00043F97" w:rsidRDefault="00043F97">
      <w:pPr>
        <w:spacing w:after="0" w:line="240" w:lineRule="auto"/>
      </w:pPr>
      <w:r>
        <w:separator/>
      </w:r>
    </w:p>
  </w:endnote>
  <w:endnote w:type="continuationSeparator" w:id="0">
    <w:p w14:paraId="1369230A" w14:textId="77777777" w:rsidR="00043F97" w:rsidRDefault="00043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13DC37" w14:textId="77777777" w:rsidR="003A6BCE" w:rsidRDefault="00000000">
    <w:pPr>
      <w:pStyle w:val="Footer"/>
      <w:jc w:val="right"/>
    </w:pPr>
    <w:r>
      <w:rPr>
        <w:sz w:val="18"/>
      </w:rPr>
      <w:t>Lap5  |  Study Planner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19CA46" w14:textId="77777777" w:rsidR="00043F97" w:rsidRDefault="00043F97">
      <w:pPr>
        <w:spacing w:after="0" w:line="240" w:lineRule="auto"/>
      </w:pPr>
      <w:r>
        <w:separator/>
      </w:r>
    </w:p>
  </w:footnote>
  <w:footnote w:type="continuationSeparator" w:id="0">
    <w:p w14:paraId="7D9B40B6" w14:textId="77777777" w:rsidR="00043F97" w:rsidRDefault="00043F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365987">
    <w:abstractNumId w:val="8"/>
  </w:num>
  <w:num w:numId="2" w16cid:durableId="735199163">
    <w:abstractNumId w:val="6"/>
  </w:num>
  <w:num w:numId="3" w16cid:durableId="1574774384">
    <w:abstractNumId w:val="5"/>
  </w:num>
  <w:num w:numId="4" w16cid:durableId="831027772">
    <w:abstractNumId w:val="4"/>
  </w:num>
  <w:num w:numId="5" w16cid:durableId="613486837">
    <w:abstractNumId w:val="7"/>
  </w:num>
  <w:num w:numId="6" w16cid:durableId="89551758">
    <w:abstractNumId w:val="3"/>
  </w:num>
  <w:num w:numId="7" w16cid:durableId="1204564946">
    <w:abstractNumId w:val="2"/>
  </w:num>
  <w:num w:numId="8" w16cid:durableId="56051421">
    <w:abstractNumId w:val="1"/>
  </w:num>
  <w:num w:numId="9" w16cid:durableId="1457036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F97"/>
    <w:rsid w:val="0006063C"/>
    <w:rsid w:val="0015074B"/>
    <w:rsid w:val="00177E5D"/>
    <w:rsid w:val="0029639D"/>
    <w:rsid w:val="00326F90"/>
    <w:rsid w:val="003A6BCE"/>
    <w:rsid w:val="008547F4"/>
    <w:rsid w:val="009A63C8"/>
    <w:rsid w:val="00AA1D8D"/>
    <w:rsid w:val="00B47730"/>
    <w:rsid w:val="00C04795"/>
    <w:rsid w:val="00CB0664"/>
    <w:rsid w:val="00ED1091"/>
    <w:rsid w:val="00F816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E6E43"/>
  <w14:defaultImageDpi w14:val="300"/>
  <w15:docId w15:val="{EF81F6EA-452D-DC41-AE56-C4C79D86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8547F4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val="en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1479</Words>
  <Characters>8435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Lap5</dc:title>
  <dc:subject>Study Planner Semester App Part 2</dc:subject>
  <dc:creator>python-docx</dc:creator>
  <cp:keywords/>
  <dc:description>generated by python-docx</dc:description>
  <cp:lastModifiedBy>تغريد سلمان غزواني</cp:lastModifiedBy>
  <cp:revision>6</cp:revision>
  <dcterms:created xsi:type="dcterms:W3CDTF">2026-10-13T23:18:00Z</dcterms:created>
  <dcterms:modified xsi:type="dcterms:W3CDTF">2026-10-13T23:20:00Z</dcterms:modified>
  <cp:category/>
</cp:coreProperties>
</file>